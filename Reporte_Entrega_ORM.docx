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Entrega participación - 28/04/26 ORM</w:t>
      </w:r>
    </w:p>
    <w:p>
      <w:pPr>
        <w:pStyle w:val="Heading1"/>
      </w:pPr>
      <w:r>
        <w:t>1) URL del proyecto en GitHub.com</w:t>
      </w:r>
    </w:p>
    <w:p>
      <w:r>
        <w:t>Enlace: [PEGAR AQUÍ EL ENLACE DE TU REPOSITORIO DE GITHUB]</w:t>
        <w:br/>
      </w:r>
    </w:p>
    <w:p>
      <w:pPr>
        <w:pStyle w:val="Heading1"/>
      </w:pPr>
      <w:r>
        <w:t>2) Pruebas de funcionamiento y Código</w:t>
      </w:r>
    </w:p>
    <w:p>
      <w:pPr>
        <w:pStyle w:val="Heading2"/>
      </w:pPr>
      <w:r>
        <w:t>Implementación del Modelo Product (SQLAlchemy)</w:t>
      </w:r>
    </w:p>
    <w:p>
      <w:r>
        <w:t>Para cumplir con el requerimiento de la tarea, se creó un modelo Product con id (entero, llave primaria), name (string, no nulo), price (float, no nulo) y stock (entero, valor por defecto 0). Se utilizó la siguiente clase:</w:t>
        <w:br/>
      </w:r>
    </w:p>
    <w:p>
      <w:pPr>
        <w:pStyle w:val="IntenseQuote"/>
      </w:pPr>
      <w:r>
        <w:t>from flask_sqlalchemy import SQLAlchemy</w:t>
        <w:br/>
        <w:br/>
        <w:t>db = SQLAlchemy()</w:t>
        <w:br/>
        <w:br/>
        <w:t>class Product(db.Model):</w:t>
        <w:br/>
        <w:t xml:space="preserve">    __tablename__ = 'products'</w:t>
        <w:br/>
        <w:t xml:space="preserve">    </w:t>
        <w:br/>
        <w:t xml:space="preserve">    id = db.Column(db.Integer, primary_key=True)</w:t>
        <w:br/>
        <w:t xml:space="preserve">    name = db.Column(db.String(150), nullable=False)</w:t>
        <w:br/>
        <w:t xml:space="preserve">    price = db.Column(db.Float, nullable=False)</w:t>
        <w:br/>
        <w:t xml:space="preserve">    stock = db.Column(db.Integer, default=0)</w:t>
        <w:br/>
      </w:r>
    </w:p>
    <w:p>
      <w:pPr>
        <w:pStyle w:val="Heading2"/>
      </w:pPr>
      <w:r>
        <w:t>Implementación de las 5 operaciones CRUD</w:t>
      </w:r>
    </w:p>
    <w:p>
      <w:pPr>
        <w:pStyle w:val="Heading3"/>
      </w:pPr>
      <w:r>
        <w:t>Operación 1: Create (Crear)</w:t>
      </w:r>
    </w:p>
    <w:p>
      <w:r>
        <w:t>Ruta encargada de recibir los datos del formulario web, crear la instancia de Product y guardar el nuevo producto en la base de datos.</w:t>
      </w:r>
    </w:p>
    <w:p>
      <w:pPr>
        <w:pStyle w:val="IntenseQuote"/>
      </w:pPr>
      <w:r>
        <w:t>@app.route('/create', methods=['GET', 'POST'])</w:t>
        <w:br/>
        <w:t>def create():</w:t>
        <w:br/>
        <w:t xml:space="preserve">    if request.method == 'POST':</w:t>
        <w:br/>
        <w:t xml:space="preserve">        name = request.form['name']</w:t>
        <w:br/>
        <w:t xml:space="preserve">        price = float(request.form['price'])</w:t>
        <w:br/>
        <w:t xml:space="preserve">        stock = int(request.form.get('stock', 0))</w:t>
        <w:br/>
        <w:t xml:space="preserve">        </w:t>
        <w:br/>
        <w:t xml:space="preserve">        new_product = Product(name=name, price=price, stock=stock)</w:t>
        <w:br/>
        <w:t xml:space="preserve">        db.session.add(new_product)</w:t>
        <w:br/>
        <w:t xml:space="preserve">        db.session.commit()</w:t>
        <w:br/>
        <w:t xml:space="preserve">        return redirect(url_for('index'))</w:t>
        <w:br/>
        <w:t xml:space="preserve">    return render_template('create.html')</w:t>
      </w:r>
    </w:p>
    <w:p>
      <w:pPr>
        <w:pStyle w:val="BodyText"/>
      </w:pPr>
      <w:r>
        <w:t>[PEGAR AQUÍ CAPTURA DE PANTALLA DE LA APLICACIÓN CREANDO UN PRODUCTO]</w:t>
      </w:r>
    </w:p>
    <w:p>
      <w:pPr>
        <w:pStyle w:val="Heading3"/>
      </w:pPr>
      <w:r>
        <w:t>Operación 2: Read All (Leer Todos)</w:t>
      </w:r>
    </w:p>
    <w:p>
      <w:r>
        <w:t>Ruta principal ("/") que consulta todos los productos guardados en la tabla y los envía a la vista para mostrarlos en formato de lista.</w:t>
      </w:r>
    </w:p>
    <w:p>
      <w:pPr>
        <w:pStyle w:val="IntenseQuote"/>
      </w:pPr>
      <w:r>
        <w:t>@app.route('/')</w:t>
        <w:br/>
        <w:t>def index():</w:t>
        <w:br/>
        <w:t xml:space="preserve">    products = Product.query.all()</w:t>
        <w:br/>
        <w:t xml:space="preserve">    return render_template('index.html', products=products)</w:t>
      </w:r>
    </w:p>
    <w:p>
      <w:pPr>
        <w:pStyle w:val="BodyText"/>
      </w:pPr>
      <w:r>
        <w:t>[PEGAR AQUÍ CAPTURA DE PANTALLA DEL LISTADO DE PRODUCTOS EN LA APP]</w:t>
      </w:r>
    </w:p>
    <w:p>
      <w:pPr>
        <w:pStyle w:val="Heading3"/>
      </w:pPr>
      <w:r>
        <w:t>Operación 3: Read One (Leer Uno)</w:t>
      </w:r>
    </w:p>
    <w:p>
      <w:r>
        <w:t>Ruta que busca un producto específico por su ID (llave primaria) para ver el detalle exacto de su información.</w:t>
      </w:r>
    </w:p>
    <w:p>
      <w:pPr>
        <w:pStyle w:val="IntenseQuote"/>
      </w:pPr>
      <w:r>
        <w:t>@app.route('/view/&lt;int:id&gt;')</w:t>
        <w:br/>
        <w:t>def view(id):</w:t>
        <w:br/>
        <w:t xml:space="preserve">    product = Product.query.get_or_404(id)</w:t>
        <w:br/>
        <w:t xml:space="preserve">    return render_template('view.html', product=product)</w:t>
      </w:r>
    </w:p>
    <w:p>
      <w:pPr>
        <w:pStyle w:val="BodyText"/>
      </w:pPr>
      <w:r>
        <w:t>[PEGAR AQUÍ CAPTURA DE PANTALLA VIENDO EL DETALLE DE UN SOLO PRODUCTO]</w:t>
      </w:r>
    </w:p>
    <w:p>
      <w:pPr>
        <w:pStyle w:val="Heading3"/>
      </w:pPr>
      <w:r>
        <w:t>Operación 4: Update (Actualizar)</w:t>
      </w:r>
    </w:p>
    <w:p>
      <w:r>
        <w:t>Ruta que obtiene un producto existente y actualiza sus campos en la base de datos con la nueva información proveída en el formulario.</w:t>
      </w:r>
    </w:p>
    <w:p>
      <w:pPr>
        <w:pStyle w:val="IntenseQuote"/>
      </w:pPr>
      <w:r>
        <w:t>@app.route('/edit/&lt;int:id&gt;', methods=['GET', 'POST'])</w:t>
        <w:br/>
        <w:t>def edit(id):</w:t>
        <w:br/>
        <w:t xml:space="preserve">    product = Product.query.get_or_404(id)</w:t>
        <w:br/>
        <w:t xml:space="preserve">    if request.method == 'POST':</w:t>
        <w:br/>
        <w:t xml:space="preserve">        product.name = request.form['name']</w:t>
        <w:br/>
        <w:t xml:space="preserve">        product.price = float(request.form['price'])</w:t>
        <w:br/>
        <w:t xml:space="preserve">        product.stock = int(request.form.get('stock', 0))</w:t>
        <w:br/>
        <w:t xml:space="preserve">        </w:t>
        <w:br/>
        <w:t xml:space="preserve">        db.session.commit()</w:t>
        <w:br/>
        <w:t xml:space="preserve">        return redirect(url_for('index'))</w:t>
        <w:br/>
        <w:t xml:space="preserve">    return render_template('edit.html', product=product)</w:t>
      </w:r>
    </w:p>
    <w:p>
      <w:pPr>
        <w:pStyle w:val="BodyText"/>
      </w:pPr>
      <w:r>
        <w:t>[PEGAR AQUÍ CAPTURA DE PANTALLA EDITANDO UN PRODUCTO]</w:t>
      </w:r>
    </w:p>
    <w:p>
      <w:pPr>
        <w:pStyle w:val="Heading3"/>
      </w:pPr>
      <w:r>
        <w:t>Operación 5: Delete (Eliminar)</w:t>
      </w:r>
    </w:p>
    <w:p>
      <w:r>
        <w:t>Ruta encargada de borrar el registro del producto de la base de datos de manera definitiva mediante SQLAlchemy.</w:t>
      </w:r>
    </w:p>
    <w:p>
      <w:pPr>
        <w:pStyle w:val="IntenseQuote"/>
      </w:pPr>
      <w:r>
        <w:t>@app.route('/delete/&lt;int:id&gt;', methods=['POST'])</w:t>
        <w:br/>
        <w:t>def delete(id):</w:t>
        <w:br/>
        <w:t xml:space="preserve">    product = Product.query.get_or_404(id)</w:t>
        <w:br/>
        <w:t xml:space="preserve">    db.session.delete(product)</w:t>
        <w:br/>
        <w:t xml:space="preserve">    db.session.commit()</w:t>
        <w:br/>
        <w:t xml:space="preserve">    return redirect(url_for('index'))</w:t>
      </w:r>
    </w:p>
    <w:p>
      <w:pPr>
        <w:pStyle w:val="BodyText"/>
      </w:pPr>
      <w:r>
        <w:t>[PEGAR AQUÍ CAPTURA DE PANTALLA DESPUÉS DE ELIMINAR UN PRODUCTO]</w:t>
      </w:r>
    </w:p>
    <w:p>
      <w:pPr>
        <w:pStyle w:val="Heading1"/>
      </w:pPr>
      <w:r>
        <w:t>Capturas de la ventana del repositorio</w:t>
      </w:r>
    </w:p>
    <w:p>
      <w:pPr>
        <w:pStyle w:val="BodyText"/>
      </w:pPr>
      <w:r>
        <w:t>[PEGAR AQUÍ LA CAPTURA DE PANTALLA DE LA VENTANA DE GITHUB]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